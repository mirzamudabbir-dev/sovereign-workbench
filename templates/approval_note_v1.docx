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808080"/>
          <w:sz w:val="18"/>
        </w:rPr>
        <w:t>[ORG LETTERHEAD PLACEHOLDER]</w:t>
      </w:r>
    </w:p>
    <w:p>
      <w:pPr>
        <w:pStyle w:val="Title"/>
      </w:pPr>
      <w:r>
        <w:rPr>
          <w:b/>
        </w:rPr>
        <w:t>INSPECTION APPROVAL NOTE</w:t>
      </w:r>
    </w:p>
    <w:p>
      <w:r>
        <w:t>Ref: {{ task_id }}</w:t>
      </w:r>
    </w:p>
    <w:p>
      <w:r>
        <w:t>Equipment: {{ fields.equipment_tag.value }}    Date: {{ generated_on }}</w:t>
      </w:r>
    </w:p>
    <w:p>
      <w:pPr>
        <w:pStyle w:val="Heading1"/>
      </w:pPr>
      <w:r>
        <w:t>1. SUMMARY</w:t>
      </w:r>
    </w:p>
    <w:p>
      <w:r>
        <w:t>{{ title }}</w:t>
      </w:r>
    </w:p>
    <w:p>
      <w:pPr>
        <w:pStyle w:val="Heading1"/>
      </w:pPr>
      <w:r>
        <w:t>2. FINDINGS</w:t>
      </w:r>
    </w:p>
    <w:p>
      <w:r>
        <w:t>{% for f in findings %}</w:t>
      </w:r>
    </w:p>
    <w:p>
      <w:r>
        <w:t>{{ loop.index }}. [{{ f.severity|upper }}] {{ f.title }}</w:t>
      </w:r>
    </w:p>
    <w:p>
      <w:r>
        <w:t xml:space="preserve">    {{ f.detail }}</w:t>
      </w:r>
    </w:p>
    <w:p>
      <w:r>
        <w:t xml:space="preserve">    Source: {{ f.source_note }}</w:t>
      </w:r>
    </w:p>
    <w:p>
      <w:r>
        <w:t>{% endfor %}</w:t>
      </w:r>
    </w:p>
    <w:p>
      <w:pPr>
        <w:pStyle w:val="Heading1"/>
      </w:pPr>
      <w:r>
        <w:t>3. MEASURED VALUES</w:t>
      </w:r>
    </w:p>
    <w:p>
      <w:r>
        <w:t>{% for k, v in fields.items() %}</w:t>
      </w:r>
    </w:p>
    <w:p>
      <w:r>
        <w:t>{{ k }} | {{ v.value }} {{ v.unit }} | {{ v.source_note }}</w:t>
      </w:r>
    </w:p>
    <w:p>
      <w:r>
        <w:t>{% endfor %}</w:t>
      </w:r>
    </w:p>
    <w:p>
      <w:pPr>
        <w:pStyle w:val="Heading1"/>
      </w:pPr>
      <w:r>
        <w:t>4. CALCULATIONS</w:t>
      </w:r>
    </w:p>
    <w:p>
      <w:r>
        <w:t>{% for c in calculations %}</w:t>
      </w:r>
    </w:p>
    <w:p>
      <w:r>
        <w:t>{{ c.label }}</w:t>
      </w:r>
    </w:p>
    <w:p>
      <w:r>
        <w:t xml:space="preserve">    {{ c.expression }}</w:t>
      </w:r>
    </w:p>
    <w:p>
      <w:r>
        <w:t xml:space="preserve">    {% for step in c.steps %}{{ step }}    {% endfor %}</w:t>
      </w:r>
    </w:p>
    <w:p>
      <w:r>
        <w:t xml:space="preserve">    Result: {{ c.result }} {{ c.unit }}</w:t>
      </w:r>
    </w:p>
    <w:p>
      <w:r>
        <w:t xml:space="preserve">    Independent re-derivation: </w:t>
      </w:r>
      <w:r>
        <w:t>{% if c.disagreed %}</w:t>
      </w:r>
      <w:r>
        <w:rPr>
          <w:b/>
          <w:color w:val="C0392B"/>
        </w:rPr>
        <w:t>DISAGREES — HUMAN REVIEW REQUIRED</w:t>
      </w:r>
      <w:r>
        <w:t>{% else %}</w:t>
      </w:r>
      <w:r>
        <w:t>AGREES</w:t>
      </w:r>
      <w:r>
        <w:t>{% endif %}</w:t>
      </w:r>
    </w:p>
    <w:p>
      <w:r>
        <w:t>{% endfor %}</w:t>
      </w:r>
    </w:p>
    <w:p>
      <w:pPr>
        <w:pStyle w:val="Heading1"/>
      </w:pPr>
      <w:r>
        <w:t>5. RECOMMENDATION</w:t>
      </w:r>
    </w:p>
    <w:p>
      <w:r>
        <w:t>{{ recommendation }}</w:t>
      </w:r>
    </w:p>
    <w:p>
      <w:r>
        <w:t>Prepared by: {{ prepared_by }}</w:t>
      </w:r>
    </w:p>
    <w:p>
      <w:r>
        <w:t>--------------------------------------------------</w:t>
      </w:r>
    </w:p>
    <w:p>
      <w:pPr>
        <w:pStyle w:val="Heading1"/>
      </w:pPr>
      <w:r>
        <w:t>PROVENANCE  (auto-generated — do not edit)</w:t>
      </w:r>
    </w:p>
    <w:p>
      <w:r>
        <w:t>{% for s in provenance %}</w:t>
      </w:r>
    </w:p>
    <w:p>
      <w:r>
        <w:rPr>
          <w:sz w:val="16"/>
        </w:rPr>
        <w:t>[{{ s.span_id }}] {{ s.doc_id }} p.{{ s.page }} — "{{ s.text[:80] }}"</w:t>
      </w:r>
    </w:p>
    <w:p>
      <w:r>
        <w:t>{% endfor %}</w:t>
      </w:r>
    </w:p>
    <w:p>
      <w:r>
        <w:t>Receipt: {{ task_id }}.receipt.json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